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141828"/>
          <w:sz w:val="36"/>
        </w:rPr>
        <w:t>《我与我周旋久》答辩讲稿（按页对照）</w:t>
      </w:r>
    </w:p>
    <w:p>
      <w:pPr>
        <w:spacing w:after="80" w:before="0" w:line="324" w:lineRule="auto"/>
      </w:pPr>
      <w:r>
        <w:rPr>
          <w:rFonts w:ascii="微软雅黑" w:hAnsi="微软雅黑" w:eastAsia="微软雅黑"/>
          <w:b w:val="0"/>
          <w:color w:val="5A5A5A"/>
          <w:sz w:val="22"/>
        </w:rPr>
        <w:t>建议总时长 8–10 分钟。括号里是口播提示，不必念出。</w:t>
      </w:r>
    </w:p>
    <w:p>
      <w:pPr>
        <w:spacing w:after="280" w:before="0" w:line="324" w:lineRule="auto"/>
      </w:pPr>
      <w:r>
        <w:rPr>
          <w:rFonts w:ascii="微软雅黑" w:hAnsi="微软雅黑" w:eastAsia="微软雅黑"/>
          <w:b w:val="0"/>
          <w:color w:val="5A5A5A"/>
          <w:sz w:val="22"/>
        </w:rPr>
        <w:t>页码按补充后的 PPT：共 21 页（第 20 页是试玩与演示路径）。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1 页｜封面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这一页讲：开场定调，只报作品名和自己。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各位老师好，我是李琢言。今天汇报的作品是 2D 动作探索游戏《我与我周旋久》。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副标题也是整作的主题：一段与自己和好的旅途。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接下来我按世界观、技术路线、关键问题、作品展示和总结，五个部分来讲。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785028"/>
          <w:sz w:val="22"/>
        </w:rPr>
        <w:t>（停两秒，翻页。不要在封面解释玩法。）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2 页｜内容导览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这一页讲：路线图，十秒带过。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汇报分五块。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第一，光影同源，讲世界和五关在讲什么故事。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第二，技术落地，讲为什么用 Godot，以及五层架构、五个单例。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第三，问题攻坚，讲开发里真正卡住的三件事。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第四，作品呈现，讲怎么玩、怎么过关、视听怎么配合叙事。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第五，与己和解，讲下一步和课程里我真正留下的判断。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785028"/>
          <w:sz w:val="22"/>
        </w:rPr>
        <w:t>（手指点 01→05，不要展开。）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3 页｜章节页「光影同源」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这一页讲：进入第一部分，一句话过渡。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先从设定说起。没有这个主题，后面的影子、光门、隐藏结局都只是功能。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4 页｜渊底醒来（世界观）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这一页讲：世界观核心，这是整作的「为什么」。建议 50–70 秒。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远古的时候，光和影是一体的。光是给人看的那一面，影是藏在心里、不愿示人的那一面。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后来世人开始厌恶自己的影子——软弱、恐惧、不甘。被丢掉的影子坠进大地深处，汇成一个地下世界，叫「渊」。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玩家是渊里一颗很弱的光球，醒来什么都不记得。唯一不对的是：影子好像比你先醒。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它不恨你。它只是在等你。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所以这不是打怪升级去征服世界，而是你愿不愿意回头，认回被自己丢掉的那一半。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785028"/>
          <w:sz w:val="22"/>
        </w:rPr>
        <w:t>（念完「它只是在等你」停半拍。这是金句，后面还会收回来。）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5 页｜五关递进（叙事弧）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这一页讲：五关 = 一条情感弧，不是五张地图。建议 70 秒。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关卡顺序就是心理顺序。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第一关初入林间：灯笼快灭了，影子第一次出现，只给你指路，不解释。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第二关夜路潜行：有地面看守追你，石壁上第一次刻出那句诗——「我与我周旋久，宁作我。」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第三关提灯狐影：狐妖用光球和蓝晕试探你；影子还在，但它不帮你打，只是等你自己过。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第四关旧日废墟：壁画揭底——丢掉影子的人就是玩家自己。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第五关出渊：和解，走向天空。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还有一条隐藏线：如果五关对白你全程听完、一次都不跳过，会触发隐藏结局。DialogueManager 会记账。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785028"/>
          <w:sz w:val="22"/>
        </w:rPr>
        <w:t>（如果老师问「为什么要隐藏结局」：完整倾听，才配被影子认回。）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6 页｜任务量大小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这一页讲：工程体量，证明不是演示关。20–30 秒即可。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实现上，GDScript 大约 46 个文件、1.38 万行，有效代码大概 1.1 万行，加上场景和配置，合计约 1.5 万行。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最重的几个文件是关卡控制器 2760 行、玩家 1800 多行，以及 GameManager 和视差背景，都在一千行以上。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体量主要堆在：程序化铺关 + 跳跃约束，以及玩家状态机。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785028"/>
          <w:sz w:val="22"/>
        </w:rPr>
        <w:t>（不要报成炫耀。一句话落到「重活在可控生成，不在堆素材」。）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7 页｜章节页「技术落地」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这一页讲：转入技术。一句话。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下面讲我怎么把它做成能玩、能导出、能演示的东西。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8 页｜技术选型总览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这一页讲：语言、系统、引擎、大模型、架构原则。45 秒。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语言是 GDScript，和 Godot 的场景树、信号绑在一起，改关卡逻辑快。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操作系统是 Windows 11，开发、导出、课堂演示同一条线，避免跨端坑。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引擎是 Godot 4.7，Forward Plus，2D 光照、Autoload、视频播放都能用。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大模型工具是 Cursor：帮我拆模块、查 bug、做没有素材时的程序化音效。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但手感、跳跃阈值、文案语气，都是我自己玩、自己改的。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架构上用 Autoload 管全局状态，场景里跑状态机，两边不搅在一起。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785028"/>
          <w:sz w:val="22"/>
        </w:rPr>
        <w:t>（老师若问 AI 写了多少：架构和重复劳动加速，验收在我。）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9 页｜五层架构与五个单例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这一页讲：系统架构，这是技术路线的核心页。70–80 秒。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从上到下五层。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表现层：场景、HUD、对话、菜单。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全局单例：五个 Autoload。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玩法实体：玩家、影子、敌人、提灯狐、光门。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关卡生成：控制器、跳跃可达、视差、氛围色调。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资源层：三轨 WAV、开场 OGV、精灵、story_data。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五个单例各管一域：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GameManager 管 MENU / PLAYING / PAUSED / DEAD，还有存档、HUD、暂停通关。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LevelManager 切关、广播 level_id。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DialogueManager 排队对白，并且记下你有没有跳过——隐藏结局靠它。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MusicManager 主界面、关卡、结局三轨互斥，绝不叠音。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SfxManager 在没有现成音效时，用程序生成跳跃、攻击、受击、通关和 UI 声。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785028"/>
          <w:sz w:val="22"/>
        </w:rPr>
        <w:t>（用手指从上指到下，再点两个「最关键」：跳过记录、三轨互斥。）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10 页｜章节页「问题攻坚」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这一页讲：进入三个技术难题。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开发里真正卡住、后来必须讲清楚的，是这三件：视频播不了、开场串音串 HUD、程序化关卡跳不过去。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后面还有一页美术纹样，作为表达补充。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11 页｜开场视频无法播放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这一页讲：问题一。按「难点—方案—效果」念。40 秒。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难点：我拿到的开场片是 MP4、H.264，Godot 4 原生只认 Theora / OGV，直接 load 是黑的。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方案：用 ffmpeg 转成 intro_video.ogv；VideoStreamPlayer 全屏播；大约 5 秒后叠世界观旁白；第一关不再重复播同一段。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效果：启动就有完整开场，可以跳过；登入动画和关卡职责分开，片子上不会再冒出血条。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12 页｜音频叠音与 HUD 串场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这一页讲：问题二。这是最能体现「单例要分场景」的页。50 秒。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难点有三层。Autoload 游戏一启动就在跑；开场场景一度被当成关卡，误播 level.wav，还把 HUD 实例化出来；血条又是独立 CanvasLayer，只藏父节点藏不住。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方案：MusicManager 改成单播放器、同时只准一首；开场单独识别，停 BGM，只留视频音轨；HUD 默认隐藏，过场用 hold_hud 锁死。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效果：菜单、关卡、结局三轨干净；开场看不见血条，也看不见关卡名。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785028"/>
          <w:sz w:val="22"/>
        </w:rPr>
        <w:t>（可补一句：全局对象方便，也最容易在开场、菜单、关卡之间漏状态。）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13 页｜程序化关卡跳跃不可达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这一页讲：问题三。把公式说成人话。50 秒。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难点：跳板一随机或手写过宽，间距超过最大移速乘滞空时间，人就卡死；狐妖如果漂太高，二连跳够不着灯，碎灯掉的星也吃不到。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方案：用跳跃初速度和重力反推抬升和水平阈值。邻接 88、安全 140、硬上限 220，超了就自动补板；狐妖高度按二连跳钳住。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效果：关卡还能批量生成，但普通跳跃就能过，教学关不必逼飞扑；空中敌人也进得了有效战斗圈。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785028"/>
          <w:sz w:val="22"/>
        </w:rPr>
        <w:t>（老师问数字从哪来：和 player 的跳跃初速度、重力对齐反推，再留余量。）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14 页｜美术设计——中华美学与西式结合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这一页讲：视觉语言，不是技术 bug，是表达选择。35 秒。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角色和物件的纹样我按中国纹样来选，套在偏西式的 2D 光影动作壳子上。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玩家用忍冬纹，光点用荷莲，地面敌人用祥云，影子用缠枝，门用扶桑。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希望「渊」看起来不像一套纯欧美黑暗模板，而像自己文化里也能长出来的地下世界。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785028"/>
          <w:sz w:val="22"/>
        </w:rPr>
        <w:t>（一笔带过即可，不要展开纹样考据，除非老师追问。）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15 页｜章节页「作品呈现」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这一页讲：开始演示逻辑。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前面是为什么做、怎么做成。下面是玩家实际碰到的东西。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16 页｜玩法与操作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这一页讲：操作系统。有录屏就指着录屏讲。60 秒。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移动：左右跑，空格跳，可以二连跳和飞扑。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战斗：J 近战挥灯，L 远程光球，K 留下影子——敌人有时会去咬影子而不是咬你。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资源：捡光点回蓝、回状态。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特殊机制：踩到狐妖的蓝色光晕，左右会颠倒，但这一跳更高。减益本身是过关手段。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通关：LightDoor 和对白绑在一起，不是撞到门就算结束。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785028"/>
          <w:sz w:val="22"/>
        </w:rPr>
        <w:t>（若本页有 L1 录屏：边放边点按键，比念列表有效。）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17 页｜五关与视听流程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这一页讲：难度曲线和「出渊见天」。40 秒。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五关难度往上抬：教学，地面敌人，提灯狐，必经蓝光加认错，最后综合加结局。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视听也跟着走：开场 OGV，五秒后旁白；BGM 三轨不叠；从第一关到第五关亮度、色调逐渐亮起来。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「出渊见天」不只是最后一句台词，是关卡光环境自己在说话。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18 页｜章节页「心得体会」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这一页讲：收束到人，不收束到功能清单。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最后讲两件事：我还想往哪改，以及这门课我留下什么。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19 页｜下一步与课程心得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这一页讲：展望 20 秒，心得 40 秒。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下一步我想打磨战斗手感，在程序化骨架上加一点手摆事件，做操作重绑定和难度档，给影子更多技能分支，再补安装包和商店图，HUD 收成真正的单例。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心得四条。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第一，主题优先：先立「与自己和好」，影子才既是叙事也是机制。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第二，引擎限制要正视，MP4 不能播就转码，别在编辑器里空耗。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第三，全局单例必须区分场景，开场不是关卡。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第四，大模型只加速实现，手感必须自己验收。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最后一句：能导出给别人双击打开，作业才变成作品。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20 页｜试玩与演示路径（补充页）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这一页讲：请老师怎么看。若时间紧，只讲「三条演示」。40 秒。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如果现场要操作：启动后可以跳过开场。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键位是 A D 移动，空格跳，J L K，Esc 暂停。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三条最短演示：选关 L1 看教学和影子；选关 L3 看狐妖和蓝晕；选关 L5，出生点就在光门旁边，进门看结局。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隐藏结局条件再重复一次：五关对白都不跳过。</w:t>
      </w:r>
    </w:p>
    <w:p>
      <w:pPr>
        <w:spacing w:after="160" w:before="0" w:line="324" w:lineRule="auto"/>
      </w:pPr>
      <w:r>
        <w:rPr>
          <w:rFonts w:ascii="微软雅黑" w:hAnsi="微软雅黑" w:eastAsia="微软雅黑"/>
          <w:b w:val="0"/>
          <w:color w:val="785028"/>
          <w:sz w:val="22"/>
        </w:rPr>
        <w:t>（老师若要当场玩，直接选 L5。）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第 21 页｜THE END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这一页讲：结束语，不要再加新信息。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我的汇报到这里。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「我与我周旋久，宁作我。」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谢谢老师，欢迎提问和试玩。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可能被问到的问题（不必上屏）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Q：影子和普通分身有什么不同？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color w:val="282828"/>
          <w:sz w:val="24"/>
        </w:rPr>
        <w:t>A：它会被敌人仇恨，也能在叙事里「比你先醒」。机制和主题是同一件事。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Q：程序化关卡会不会每局不一样？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color w:val="282828"/>
          <w:sz w:val="24"/>
        </w:rPr>
        <w:t>A：是按关卡预设生成，不是完全随机；约束是为了保证可通关，不是做 Rogue。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Q：为什么第五关出生在门口？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color w:val="282828"/>
          <w:sz w:val="24"/>
        </w:rPr>
        <w:t>A：方便验收结局和通关流程。正式体验仍可以从第一关打起。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/>
          <w:color w:val="8C5A1E"/>
          <w:sz w:val="24"/>
        </w:rPr>
        <w:t>Q：AI 参与到什么程度？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color w:val="282828"/>
          <w:sz w:val="24"/>
        </w:rPr>
        <w:t>A：拆模块、查叠音、转视频、补 HUD 锁、写导出流程。跳跃手感和文案语气是我反复玩改的。</w:t>
      </w:r>
    </w:p>
    <w:p>
      <w:pPr>
        <w:spacing w:after="200" w:before="0" w:line="324" w:lineRule="auto"/>
      </w:pPr>
      <w:r>
        <w:rPr>
          <w:rFonts w:ascii="微软雅黑" w:hAnsi="微软雅黑" w:eastAsia="微软雅黑"/>
          <w:b/>
          <w:color w:val="1E2846"/>
          <w:sz w:val="32"/>
        </w:rPr>
        <w:t>时间不够时的删减顺序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1. 删第 6 页体量（或只留一句「约 1.5 万行」）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2. 删第 14 页美术（或十秒带过）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3. 第 11–13 页各留「难点一句 + 方案一句」</w:t>
      </w:r>
    </w:p>
    <w:p>
      <w:pPr>
        <w:spacing w:after="160" w:before="0" w:line="324" w:lineRule="auto"/>
        <w:ind w:firstLine="420"/>
      </w:pPr>
      <w:r>
        <w:rPr>
          <w:rFonts w:ascii="微软雅黑" w:hAnsi="微软雅黑" w:eastAsia="微软雅黑"/>
          <w:b w:val="0"/>
          <w:color w:val="1E1E1E"/>
          <w:sz w:val="24"/>
        </w:rPr>
        <w:t>4. 第 20 页只报 L5 门口</w:t>
      </w:r>
    </w:p>
    <w:p>
      <w:pPr>
        <w:spacing w:after="120" w:before="0" w:line="324" w:lineRule="auto"/>
      </w:pPr>
      <w:r>
        <w:rPr>
          <w:rFonts w:ascii="微软雅黑" w:hAnsi="微软雅黑" w:eastAsia="微软雅黑"/>
          <w:b w:val="0"/>
          <w:color w:val="282828"/>
          <w:sz w:val="24"/>
        </w:rPr>
        <w:t>优先保住：第 4–5 页主题、第 9 页架构、第 12 页单例串场、第 16 页玩法、第 19 页心得。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